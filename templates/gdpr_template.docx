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C317D" w14:textId="77777777" w:rsidR="00812586" w:rsidRDefault="00000000">
      <w:pPr>
        <w:spacing w:before="30" w:after="30" w:line="240" w:lineRule="exact"/>
      </w:pPr>
      <w:r>
        <w:rPr>
          <w:rFonts w:ascii="Arial" w:hAnsi="Arial"/>
          <w:b/>
          <w:sz w:val="19"/>
          <w:szCs w:val="20"/>
        </w:rPr>
        <w:t>Nr. înreg.: _______ / Data: ____ / ____ / ________</w:t>
      </w:r>
    </w:p>
    <w:p w14:paraId="0111FD93" w14:textId="77777777" w:rsidR="000A6F20" w:rsidRDefault="000A6F20">
      <w:pPr>
        <w:spacing w:before="40" w:after="100" w:line="300" w:lineRule="exact"/>
        <w:jc w:val="center"/>
        <w:rPr>
          <w:b/>
          <w:sz w:val="25"/>
        </w:rPr>
      </w:pPr>
    </w:p>
    <w:p w14:paraId="00A13CCB" w14:textId="77777777" w:rsidR="000A6F20" w:rsidRDefault="000A6F20">
      <w:pPr>
        <w:spacing w:before="40" w:after="100" w:line="300" w:lineRule="exact"/>
        <w:jc w:val="center"/>
        <w:rPr>
          <w:b/>
          <w:sz w:val="25"/>
        </w:rPr>
      </w:pPr>
    </w:p>
    <w:p w14:paraId="5B836B8A" w14:textId="2A39A5FA" w:rsidR="00812586" w:rsidRDefault="00000000">
      <w:pPr>
        <w:spacing w:before="40" w:after="100" w:line="300" w:lineRule="exact"/>
        <w:jc w:val="center"/>
      </w:pPr>
      <w:r>
        <w:rPr>
          <w:b/>
          <w:sz w:val="25"/>
        </w:rPr>
        <w:t>INFORMARE ȘI CONSIMȚĂMÂNT</w:t>
      </w:r>
      <w:r>
        <w:rPr>
          <w:b/>
          <w:sz w:val="25"/>
        </w:rPr>
        <w:br/>
      </w:r>
      <w:proofErr w:type="spellStart"/>
      <w:r>
        <w:rPr>
          <w:b/>
          <w:sz w:val="25"/>
        </w:rPr>
        <w:t>privind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prelucrarea</w:t>
      </w:r>
      <w:proofErr w:type="spellEnd"/>
      <w:r>
        <w:rPr>
          <w:b/>
          <w:sz w:val="25"/>
        </w:rPr>
        <w:t xml:space="preserve"> datelor cu caracter personal (RGPD/GDPR)</w:t>
      </w:r>
    </w:p>
    <w:p w14:paraId="5BC172F6" w14:textId="77777777" w:rsidR="00812586" w:rsidRDefault="00812586">
      <w:pPr>
        <w:spacing w:after="0" w:line="20" w:lineRule="exact"/>
        <w:jc w:val="center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7087"/>
      </w:tblGrid>
      <w:tr w:rsidR="00812586" w14:paraId="31CE2A06" w14:textId="77777777">
        <w:trPr>
          <w:jc w:val="center"/>
        </w:trPr>
        <w:tc>
          <w:tcPr>
            <w:tcW w:w="3118" w:type="dxa"/>
          </w:tcPr>
          <w:p w14:paraId="27641B70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8"/>
              </w:rPr>
              <w:t>Operator (operator de date)</w:t>
            </w:r>
          </w:p>
        </w:tc>
        <w:tc>
          <w:tcPr>
            <w:tcW w:w="7087" w:type="dxa"/>
          </w:tcPr>
          <w:p w14:paraId="467D69E2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QUATRO GRUP DISTRIBUTION SRL („Quatro”), CUI 25168353, Nr. Reg. Com. J2009000409222.</w:t>
            </w:r>
            <w:r>
              <w:rPr>
                <w:sz w:val="18"/>
              </w:rPr>
              <w:br/>
              <w:t>Reprezentant legal: Popa Ștefăniță-Pantelimon</w:t>
            </w:r>
          </w:p>
          <w:p w14:paraId="5453E6E8" w14:textId="77777777" w:rsidR="00812586" w:rsidRDefault="00812586">
            <w:pPr>
              <w:spacing w:before="20" w:after="20" w:line="220" w:lineRule="exact"/>
            </w:pPr>
          </w:p>
        </w:tc>
      </w:tr>
      <w:tr w:rsidR="00812586" w14:paraId="7F2F3EAC" w14:textId="77777777">
        <w:trPr>
          <w:jc w:val="center"/>
        </w:trPr>
        <w:tc>
          <w:tcPr>
            <w:tcW w:w="3118" w:type="dxa"/>
          </w:tcPr>
          <w:p w14:paraId="4D2EF68E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8"/>
              </w:rPr>
              <w:t>Sediu &amp; contact operator</w:t>
            </w:r>
          </w:p>
        </w:tc>
        <w:tc>
          <w:tcPr>
            <w:tcW w:w="7087" w:type="dxa"/>
          </w:tcPr>
          <w:p w14:paraId="1DB57F47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Sediu: Jud. Iași, Mun. Iași, Șos. Păcurari nr. 35, Bl. 543A, Et. 2, Ap. 1</w:t>
            </w:r>
            <w:r>
              <w:rPr>
                <w:sz w:val="18"/>
              </w:rPr>
              <w:br/>
              <w:t>E-mail: quatrogrupdistributioniasi@gmail.com   Tel.: _______________</w:t>
            </w:r>
          </w:p>
          <w:p w14:paraId="56E08A87" w14:textId="77777777" w:rsidR="00812586" w:rsidRDefault="00812586">
            <w:pPr>
              <w:spacing w:before="20" w:after="20" w:line="220" w:lineRule="exact"/>
            </w:pPr>
          </w:p>
        </w:tc>
      </w:tr>
      <w:tr w:rsidR="00812586" w14:paraId="6040731A" w14:textId="77777777">
        <w:trPr>
          <w:jc w:val="center"/>
        </w:trPr>
        <w:tc>
          <w:tcPr>
            <w:tcW w:w="3118" w:type="dxa"/>
          </w:tcPr>
          <w:p w14:paraId="52844053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8"/>
              </w:rPr>
              <w:t>DPO (dacă este cazul)</w:t>
            </w:r>
          </w:p>
        </w:tc>
        <w:tc>
          <w:tcPr>
            <w:tcW w:w="7087" w:type="dxa"/>
          </w:tcPr>
          <w:p w14:paraId="36A482F3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Nu este desemnat un DPO.</w:t>
            </w:r>
          </w:p>
        </w:tc>
      </w:tr>
      <w:tr w:rsidR="00812586" w14:paraId="195A5389" w14:textId="77777777">
        <w:trPr>
          <w:jc w:val="center"/>
        </w:trPr>
        <w:tc>
          <w:tcPr>
            <w:tcW w:w="3118" w:type="dxa"/>
          </w:tcPr>
          <w:p w14:paraId="238C8995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8"/>
              </w:rPr>
              <w:t>Persoană vizată (client/reprezentant)</w:t>
            </w:r>
          </w:p>
        </w:tc>
        <w:tc>
          <w:tcPr>
            <w:tcW w:w="7087" w:type="dxa"/>
          </w:tcPr>
          <w:p w14:paraId="6186EA80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Nume &amp; prenume: [_____]</w:t>
            </w:r>
          </w:p>
          <w:p w14:paraId="0FDF1462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Telefon: [_____]   E-mail: [_____]</w:t>
            </w:r>
          </w:p>
          <w:p w14:paraId="7C1DABF2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Serie și nr. CI/BI (după caz): [_____]</w:t>
            </w:r>
          </w:p>
        </w:tc>
      </w:tr>
      <w:tr w:rsidR="00812586" w14:paraId="4C5FDAE7" w14:textId="77777777">
        <w:trPr>
          <w:jc w:val="center"/>
        </w:trPr>
        <w:tc>
          <w:tcPr>
            <w:tcW w:w="3118" w:type="dxa"/>
          </w:tcPr>
          <w:p w14:paraId="3943628C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8"/>
              </w:rPr>
              <w:t>Categorii de date prelucrate</w:t>
            </w:r>
          </w:p>
        </w:tc>
        <w:tc>
          <w:tcPr>
            <w:tcW w:w="7087" w:type="dxa"/>
          </w:tcPr>
          <w:p w14:paraId="69285C0A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Date de identificare și contact: nume/prenume; telefon; e-mail; serie și număr act identitate (după caz).</w:t>
            </w:r>
          </w:p>
        </w:tc>
      </w:tr>
      <w:tr w:rsidR="00812586" w14:paraId="3A876144" w14:textId="77777777">
        <w:trPr>
          <w:jc w:val="center"/>
        </w:trPr>
        <w:tc>
          <w:tcPr>
            <w:tcW w:w="3118" w:type="dxa"/>
          </w:tcPr>
          <w:p w14:paraId="145D9FA5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8"/>
              </w:rPr>
              <w:t>Scopuri &amp; temeiuri juridice</w:t>
            </w:r>
          </w:p>
        </w:tc>
        <w:tc>
          <w:tcPr>
            <w:tcW w:w="7087" w:type="dxa"/>
          </w:tcPr>
          <w:p w14:paraId="66C23A9B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a) Încheiere/execuție contract și comunicare: art. 6(1)(b) RGPD.</w:t>
            </w:r>
          </w:p>
          <w:p w14:paraId="444F38F4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b) Obligații legale (ex. facturare/contabilitate/arhivare): art. 6(1)(c) RGPD.</w:t>
            </w:r>
          </w:p>
          <w:p w14:paraId="2E48D104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c) Marketing direct (opțional): art. 6(1)(a) RGPD - consimțământ.</w:t>
            </w:r>
          </w:p>
        </w:tc>
      </w:tr>
      <w:tr w:rsidR="00812586" w14:paraId="4ABDC7B3" w14:textId="77777777">
        <w:trPr>
          <w:jc w:val="center"/>
        </w:trPr>
        <w:tc>
          <w:tcPr>
            <w:tcW w:w="3118" w:type="dxa"/>
          </w:tcPr>
          <w:p w14:paraId="76AB4D3C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8"/>
              </w:rPr>
              <w:t>Destinatari / divulgare</w:t>
            </w:r>
          </w:p>
        </w:tc>
        <w:tc>
          <w:tcPr>
            <w:tcW w:w="7087" w:type="dxa"/>
          </w:tcPr>
          <w:p w14:paraId="24BEE757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Personal autorizat al operatorului; furnizori care asistă operatorul (IT/hosting, contabilitate, curierat, servicii de comunicare), în baza contractelor; autorități publice când legea o cere.</w:t>
            </w:r>
          </w:p>
        </w:tc>
      </w:tr>
      <w:tr w:rsidR="00812586" w14:paraId="6C4D21A6" w14:textId="77777777">
        <w:trPr>
          <w:jc w:val="center"/>
        </w:trPr>
        <w:tc>
          <w:tcPr>
            <w:tcW w:w="3118" w:type="dxa"/>
          </w:tcPr>
          <w:p w14:paraId="6DA308B9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8"/>
              </w:rPr>
              <w:t>Transfer în afara SEE</w:t>
            </w:r>
          </w:p>
        </w:tc>
        <w:tc>
          <w:tcPr>
            <w:tcW w:w="7087" w:type="dxa"/>
          </w:tcPr>
          <w:p w14:paraId="22929439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NU se efectuează transferuri de date în afara SEE.</w:t>
            </w:r>
          </w:p>
        </w:tc>
      </w:tr>
      <w:tr w:rsidR="00812586" w14:paraId="2C55570C" w14:textId="77777777">
        <w:trPr>
          <w:jc w:val="center"/>
        </w:trPr>
        <w:tc>
          <w:tcPr>
            <w:tcW w:w="3118" w:type="dxa"/>
          </w:tcPr>
          <w:p w14:paraId="6610E06D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8"/>
              </w:rPr>
              <w:t>Durata de stocare</w:t>
            </w:r>
          </w:p>
        </w:tc>
        <w:tc>
          <w:tcPr>
            <w:tcW w:w="7087" w:type="dxa"/>
          </w:tcPr>
          <w:p w14:paraId="307EB0DB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Pe durata relației contractuale și ulterior, conform termenelor legale aplicabile și/sau până la soluționarea litigiilor.</w:t>
            </w:r>
          </w:p>
          <w:p w14:paraId="075393AF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Pentru marketing: până la retragerea consimțământului.</w:t>
            </w:r>
          </w:p>
        </w:tc>
      </w:tr>
      <w:tr w:rsidR="00812586" w14:paraId="7010CF11" w14:textId="77777777">
        <w:trPr>
          <w:jc w:val="center"/>
        </w:trPr>
        <w:tc>
          <w:tcPr>
            <w:tcW w:w="3118" w:type="dxa"/>
          </w:tcPr>
          <w:p w14:paraId="60F94338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8"/>
              </w:rPr>
              <w:t>Drepturile persoanei vizate</w:t>
            </w:r>
          </w:p>
        </w:tc>
        <w:tc>
          <w:tcPr>
            <w:tcW w:w="7087" w:type="dxa"/>
          </w:tcPr>
          <w:p w14:paraId="5594AFB5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Acces, rectificare, ștergere, restricționare, portabilitate, opoziție.</w:t>
            </w:r>
          </w:p>
          <w:p w14:paraId="44258FF7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Consimțământul poate fi retras oricând; retragerea nu afectează legalitatea prelucrării anterioare retragerii.</w:t>
            </w:r>
          </w:p>
        </w:tc>
      </w:tr>
      <w:tr w:rsidR="00812586" w14:paraId="27D31A66" w14:textId="77777777">
        <w:trPr>
          <w:jc w:val="center"/>
        </w:trPr>
        <w:tc>
          <w:tcPr>
            <w:tcW w:w="3118" w:type="dxa"/>
          </w:tcPr>
          <w:p w14:paraId="4FE4C54C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8"/>
              </w:rPr>
              <w:t>Autoritate de supraveghere</w:t>
            </w:r>
          </w:p>
        </w:tc>
        <w:tc>
          <w:tcPr>
            <w:tcW w:w="7087" w:type="dxa"/>
          </w:tcPr>
          <w:p w14:paraId="1671D3B2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Puteți depune plângere la ANSPDCP: Bd. G-ral. Gheorghe Magheru 28-30, Sector 1, 010336, București, România; e-mail: anspdcp@dataprotection.ro; tel. +40 318 059 211 / +40 318 059 212.</w:t>
            </w:r>
          </w:p>
        </w:tc>
      </w:tr>
      <w:tr w:rsidR="00812586" w14:paraId="62192C49" w14:textId="77777777">
        <w:trPr>
          <w:jc w:val="center"/>
        </w:trPr>
        <w:tc>
          <w:tcPr>
            <w:tcW w:w="3118" w:type="dxa"/>
          </w:tcPr>
          <w:p w14:paraId="68A88083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8"/>
              </w:rPr>
              <w:t>Exercitare drepturi &amp; furnizare date</w:t>
            </w:r>
          </w:p>
        </w:tc>
        <w:tc>
          <w:tcPr>
            <w:tcW w:w="7087" w:type="dxa"/>
          </w:tcPr>
          <w:p w14:paraId="23570A0B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Cereri privind drepturile: quatrogrupdistributioniasi@gmail.com sau la sediul operatorului.</w:t>
            </w:r>
          </w:p>
          <w:p w14:paraId="5D29036A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Datele necesare încheierii/executării contractului sunt necesare; refuzul poate împiedica furnizarea serviciilor.</w:t>
            </w:r>
          </w:p>
          <w:p w14:paraId="0974D4ED" w14:textId="77777777" w:rsidR="00812586" w:rsidRDefault="00000000">
            <w:pPr>
              <w:spacing w:before="20" w:after="20" w:line="220" w:lineRule="exact"/>
            </w:pPr>
            <w:r>
              <w:rPr>
                <w:sz w:val="18"/>
              </w:rPr>
              <w:t>Marketingul este voluntar și nu condiționează contractul.</w:t>
            </w:r>
          </w:p>
        </w:tc>
      </w:tr>
    </w:tbl>
    <w:p w14:paraId="7AC4E274" w14:textId="77777777" w:rsidR="00812586" w:rsidRDefault="00812586">
      <w:pPr>
        <w:spacing w:after="0" w:line="20" w:lineRule="exact"/>
      </w:pPr>
    </w:p>
    <w:p w14:paraId="6E307898" w14:textId="77777777" w:rsidR="00812586" w:rsidRDefault="00000000">
      <w:pPr>
        <w:spacing w:before="30" w:after="30" w:line="240" w:lineRule="exact"/>
      </w:pPr>
      <w:r>
        <w:rPr>
          <w:b/>
          <w:sz w:val="19"/>
        </w:rPr>
        <w:t>CONSIMȚĂMÂNT (marketing direct) - opțional</w:t>
      </w:r>
    </w:p>
    <w:p w14:paraId="548F542E" w14:textId="77777777" w:rsidR="00812586" w:rsidRDefault="00000000">
      <w:pPr>
        <w:spacing w:before="30" w:after="30" w:line="240" w:lineRule="exact"/>
      </w:pPr>
      <w:r>
        <w:rPr>
          <w:sz w:val="19"/>
        </w:rPr>
        <w:t>☐ Sunt de acord să primesc comunicări comerciale (oferte/noutăți) prin e-mail de la Quatro Grup Distribution SRL.</w:t>
      </w:r>
    </w:p>
    <w:p w14:paraId="199D5762" w14:textId="77777777" w:rsidR="00812586" w:rsidRDefault="00000000">
      <w:pPr>
        <w:spacing w:before="30" w:after="30" w:line="240" w:lineRule="exact"/>
      </w:pPr>
      <w:r>
        <w:rPr>
          <w:sz w:val="19"/>
        </w:rPr>
        <w:t>☐ Sunt de acord să primesc comunicări comerciale (oferte/noutăți) prin telefon/SMS de la Quatro Grup Distribution SRL.</w:t>
      </w:r>
    </w:p>
    <w:p w14:paraId="442E08F1" w14:textId="77777777" w:rsidR="00812586" w:rsidRDefault="00000000">
      <w:pPr>
        <w:spacing w:before="30" w:after="30" w:line="240" w:lineRule="exact"/>
      </w:pPr>
      <w:r>
        <w:rPr>
          <w:sz w:val="19"/>
        </w:rPr>
        <w:t>Notă: Consimțământul poate fi retras oricând, la fel de ușor ca acordarea lui, prin e-mail la quatrogrupdistributioniasi@gmail.com sau telefonic.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812586" w14:paraId="52483F64" w14:textId="77777777">
        <w:trPr>
          <w:jc w:val="center"/>
        </w:trPr>
        <w:tc>
          <w:tcPr>
            <w:tcW w:w="5102" w:type="dxa"/>
          </w:tcPr>
          <w:p w14:paraId="3519E430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9"/>
              </w:rPr>
              <w:t>Persoana vizată (client/reprezentant)</w:t>
            </w:r>
          </w:p>
        </w:tc>
        <w:tc>
          <w:tcPr>
            <w:tcW w:w="5102" w:type="dxa"/>
          </w:tcPr>
          <w:p w14:paraId="3D53C8B9" w14:textId="77777777" w:rsidR="00812586" w:rsidRDefault="00000000">
            <w:pPr>
              <w:spacing w:before="20" w:after="20" w:line="220" w:lineRule="exact"/>
            </w:pPr>
            <w:r>
              <w:rPr>
                <w:b/>
                <w:sz w:val="19"/>
              </w:rPr>
              <w:t>Reprezentant Quatro Grup Distribution SRL / Agent</w:t>
            </w:r>
          </w:p>
        </w:tc>
      </w:tr>
      <w:tr w:rsidR="00812586" w14:paraId="59E5EE98" w14:textId="77777777">
        <w:trPr>
          <w:jc w:val="center"/>
        </w:trPr>
        <w:tc>
          <w:tcPr>
            <w:tcW w:w="5102" w:type="dxa"/>
          </w:tcPr>
          <w:p w14:paraId="3ABEB27B" w14:textId="77777777" w:rsidR="000A6F20" w:rsidRDefault="000A6F20">
            <w:pPr>
              <w:spacing w:before="20" w:after="20" w:line="220" w:lineRule="exact"/>
              <w:rPr>
                <w:sz w:val="19"/>
              </w:rPr>
            </w:pPr>
          </w:p>
          <w:p w14:paraId="15CBCD7F" w14:textId="3BAB6E99" w:rsidR="000A6F20" w:rsidRDefault="00000000">
            <w:pPr>
              <w:spacing w:before="20" w:after="20" w:line="220" w:lineRule="exact"/>
              <w:rPr>
                <w:sz w:val="19"/>
              </w:rPr>
            </w:pPr>
            <w:proofErr w:type="spellStart"/>
            <w:r>
              <w:rPr>
                <w:sz w:val="19"/>
              </w:rPr>
              <w:t>Nume</w:t>
            </w:r>
            <w:proofErr w:type="spellEnd"/>
            <w:r>
              <w:rPr>
                <w:sz w:val="19"/>
              </w:rPr>
              <w:t xml:space="preserve"> &amp; </w:t>
            </w:r>
            <w:proofErr w:type="spellStart"/>
            <w:r>
              <w:rPr>
                <w:sz w:val="19"/>
              </w:rPr>
              <w:t>prenume</w:t>
            </w:r>
            <w:proofErr w:type="spellEnd"/>
            <w:r>
              <w:rPr>
                <w:sz w:val="19"/>
              </w:rPr>
              <w:t>: ____________________</w:t>
            </w:r>
            <w:r>
              <w:rPr>
                <w:sz w:val="19"/>
              </w:rPr>
              <w:br/>
            </w:r>
          </w:p>
          <w:p w14:paraId="38B4C588" w14:textId="3A98DFBB" w:rsidR="00812586" w:rsidRDefault="00000000">
            <w:pPr>
              <w:spacing w:before="20" w:after="20" w:line="220" w:lineRule="exact"/>
            </w:pPr>
            <w:proofErr w:type="spellStart"/>
            <w:r>
              <w:rPr>
                <w:sz w:val="19"/>
              </w:rPr>
              <w:t>Semnătură</w:t>
            </w:r>
            <w:proofErr w:type="spellEnd"/>
            <w:r>
              <w:rPr>
                <w:sz w:val="19"/>
              </w:rPr>
              <w:t>: _________________________</w:t>
            </w:r>
          </w:p>
        </w:tc>
        <w:tc>
          <w:tcPr>
            <w:tcW w:w="5102" w:type="dxa"/>
          </w:tcPr>
          <w:p w14:paraId="52DB9EA2" w14:textId="77777777" w:rsidR="000A6F20" w:rsidRDefault="000A6F20">
            <w:pPr>
              <w:spacing w:before="20" w:after="20" w:line="220" w:lineRule="exact"/>
              <w:rPr>
                <w:sz w:val="19"/>
              </w:rPr>
            </w:pPr>
          </w:p>
          <w:p w14:paraId="2DA20520" w14:textId="40D1FCCA" w:rsidR="000A6F20" w:rsidRDefault="00000000">
            <w:pPr>
              <w:spacing w:before="20" w:after="20" w:line="220" w:lineRule="exact"/>
              <w:rPr>
                <w:sz w:val="19"/>
              </w:rPr>
            </w:pPr>
            <w:proofErr w:type="spellStart"/>
            <w:r>
              <w:rPr>
                <w:sz w:val="19"/>
              </w:rPr>
              <w:t>Nume</w:t>
            </w:r>
            <w:proofErr w:type="spellEnd"/>
            <w:r>
              <w:rPr>
                <w:sz w:val="19"/>
              </w:rPr>
              <w:t xml:space="preserve"> &amp; </w:t>
            </w:r>
            <w:proofErr w:type="spellStart"/>
            <w:r>
              <w:rPr>
                <w:sz w:val="19"/>
              </w:rPr>
              <w:t>prenume</w:t>
            </w:r>
            <w:proofErr w:type="spellEnd"/>
            <w:r>
              <w:rPr>
                <w:sz w:val="19"/>
              </w:rPr>
              <w:t>: ____________________</w:t>
            </w:r>
            <w:r>
              <w:rPr>
                <w:sz w:val="19"/>
              </w:rPr>
              <w:br/>
            </w:r>
          </w:p>
          <w:p w14:paraId="0A0AC2F5" w14:textId="51F13599" w:rsidR="00812586" w:rsidRDefault="00000000">
            <w:pPr>
              <w:spacing w:before="20" w:after="20" w:line="220" w:lineRule="exact"/>
            </w:pPr>
            <w:proofErr w:type="spellStart"/>
            <w:r>
              <w:rPr>
                <w:sz w:val="19"/>
              </w:rPr>
              <w:t>Semnătură</w:t>
            </w:r>
            <w:proofErr w:type="spellEnd"/>
            <w:r>
              <w:rPr>
                <w:sz w:val="19"/>
              </w:rPr>
              <w:t>: _________________________</w:t>
            </w:r>
          </w:p>
        </w:tc>
      </w:tr>
      <w:tr w:rsidR="00812586" w14:paraId="04CA1561" w14:textId="77777777">
        <w:trPr>
          <w:jc w:val="center"/>
        </w:trPr>
        <w:tc>
          <w:tcPr>
            <w:tcW w:w="5102" w:type="dxa"/>
          </w:tcPr>
          <w:p w14:paraId="10089400" w14:textId="77777777" w:rsidR="000A6F20" w:rsidRDefault="000A6F20">
            <w:pPr>
              <w:spacing w:before="20" w:after="20" w:line="220" w:lineRule="exact"/>
              <w:rPr>
                <w:sz w:val="19"/>
              </w:rPr>
            </w:pPr>
          </w:p>
          <w:p w14:paraId="64FF22E5" w14:textId="4E61911B" w:rsidR="00812586" w:rsidRDefault="00000000">
            <w:pPr>
              <w:spacing w:before="20" w:after="20" w:line="220" w:lineRule="exact"/>
            </w:pPr>
            <w:r>
              <w:rPr>
                <w:sz w:val="19"/>
              </w:rPr>
              <w:t>Data: ____ / ____ / ______</w:t>
            </w:r>
          </w:p>
        </w:tc>
        <w:tc>
          <w:tcPr>
            <w:tcW w:w="5102" w:type="dxa"/>
          </w:tcPr>
          <w:p w14:paraId="29A1B13E" w14:textId="77777777" w:rsidR="000A6F20" w:rsidRDefault="000A6F20">
            <w:pPr>
              <w:spacing w:before="20" w:after="20" w:line="220" w:lineRule="exact"/>
              <w:rPr>
                <w:sz w:val="19"/>
              </w:rPr>
            </w:pPr>
          </w:p>
          <w:p w14:paraId="2AEA97B0" w14:textId="342279A6" w:rsidR="00812586" w:rsidRDefault="00000000">
            <w:pPr>
              <w:spacing w:before="20" w:after="20" w:line="220" w:lineRule="exact"/>
            </w:pPr>
            <w:r>
              <w:rPr>
                <w:sz w:val="19"/>
              </w:rPr>
              <w:t>Data: ____ / ____ / ______</w:t>
            </w:r>
          </w:p>
        </w:tc>
      </w:tr>
    </w:tbl>
    <w:p w14:paraId="57A2E6EE" w14:textId="77777777" w:rsidR="00812586" w:rsidRDefault="00000000">
      <w:pPr>
        <w:spacing w:before="30" w:after="30" w:line="240" w:lineRule="exact"/>
      </w:pPr>
      <w:r>
        <w:rPr>
          <w:sz w:val="19"/>
        </w:rPr>
        <w:t>Referințe: Regulamentul (UE) 2016/679 (RGPD) - art. 13 și art. 7; Legea nr. 190/2018 - art. 4 (prelucrarea unui identificator național).</w:t>
      </w:r>
    </w:p>
    <w:sectPr w:rsidR="00812586" w:rsidSect="00034616">
      <w:headerReference w:type="default" r:id="rId8"/>
      <w:pgSz w:w="11906" w:h="16838"/>
      <w:pgMar w:top="1814" w:right="737" w:bottom="397" w:left="737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EC3A3" w14:textId="77777777" w:rsidR="00356707" w:rsidRDefault="00356707">
      <w:pPr>
        <w:spacing w:after="0" w:line="240" w:lineRule="auto"/>
      </w:pPr>
      <w:r>
        <w:separator/>
      </w:r>
    </w:p>
  </w:endnote>
  <w:endnote w:type="continuationSeparator" w:id="0">
    <w:p w14:paraId="73D3A750" w14:textId="77777777" w:rsidR="00356707" w:rsidRDefault="00356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14F81" w14:textId="77777777" w:rsidR="00356707" w:rsidRDefault="00356707">
      <w:pPr>
        <w:spacing w:after="0" w:line="240" w:lineRule="auto"/>
      </w:pPr>
      <w:r>
        <w:separator/>
      </w:r>
    </w:p>
  </w:footnote>
  <w:footnote w:type="continuationSeparator" w:id="0">
    <w:p w14:paraId="7D9DB289" w14:textId="77777777" w:rsidR="00356707" w:rsidRDefault="003567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8B3A7" w14:textId="77777777" w:rsidR="00812586" w:rsidRDefault="00000000">
    <w:pPr>
      <w:pStyle w:val="Header"/>
      <w:spacing w:after="20" w:line="280" w:lineRule="exact"/>
      <w:jc w:val="center"/>
    </w:pPr>
    <w:r>
      <w:rPr>
        <w:rFonts w:ascii="Arial" w:hAnsi="Arial"/>
        <w:b/>
        <w:sz w:val="24"/>
      </w:rPr>
      <w:t>QUATRO GRUP DISTRIBUTION SRL</w:t>
    </w:r>
  </w:p>
  <w:p w14:paraId="4450D5D3" w14:textId="77777777" w:rsidR="00812586" w:rsidRDefault="00000000">
    <w:pPr>
      <w:spacing w:after="0" w:line="220" w:lineRule="exact"/>
      <w:jc w:val="center"/>
    </w:pPr>
    <w:r>
      <w:rPr>
        <w:rFonts w:ascii="Arial" w:hAnsi="Arial"/>
        <w:sz w:val="16"/>
      </w:rPr>
      <w:t xml:space="preserve">CUI: </w:t>
    </w:r>
    <w:proofErr w:type="gramStart"/>
    <w:r>
      <w:rPr>
        <w:rFonts w:ascii="Arial" w:hAnsi="Arial"/>
        <w:sz w:val="16"/>
      </w:rPr>
      <w:t>25168353  |</w:t>
    </w:r>
    <w:proofErr w:type="gramEnd"/>
    <w:r>
      <w:rPr>
        <w:rFonts w:ascii="Arial" w:hAnsi="Arial"/>
        <w:sz w:val="16"/>
      </w:rPr>
      <w:t xml:space="preserve">  J</w:t>
    </w:r>
    <w:proofErr w:type="gramStart"/>
    <w:r>
      <w:rPr>
        <w:rFonts w:ascii="Arial" w:hAnsi="Arial"/>
        <w:sz w:val="16"/>
      </w:rPr>
      <w:t>2009000409222  |</w:t>
    </w:r>
    <w:proofErr w:type="gramEnd"/>
    <w:r>
      <w:rPr>
        <w:rFonts w:ascii="Arial" w:hAnsi="Arial"/>
        <w:sz w:val="16"/>
      </w:rPr>
      <w:t xml:space="preserve">  </w:t>
    </w:r>
    <w:proofErr w:type="spellStart"/>
    <w:r>
      <w:rPr>
        <w:rFonts w:ascii="Arial" w:hAnsi="Arial"/>
        <w:sz w:val="16"/>
      </w:rPr>
      <w:t>Șos</w:t>
    </w:r>
    <w:proofErr w:type="spellEnd"/>
    <w:r>
      <w:rPr>
        <w:rFonts w:ascii="Arial" w:hAnsi="Arial"/>
        <w:sz w:val="16"/>
      </w:rPr>
      <w:t xml:space="preserve">. </w:t>
    </w:r>
    <w:proofErr w:type="spellStart"/>
    <w:r>
      <w:rPr>
        <w:rFonts w:ascii="Arial" w:hAnsi="Arial"/>
        <w:sz w:val="16"/>
      </w:rPr>
      <w:t>Păcurari</w:t>
    </w:r>
    <w:proofErr w:type="spellEnd"/>
    <w:r>
      <w:rPr>
        <w:rFonts w:ascii="Arial" w:hAnsi="Arial"/>
        <w:sz w:val="16"/>
      </w:rPr>
      <w:t xml:space="preserve"> nr. 35, Bl. 543A, Et. 2, Ap. 1, </w:t>
    </w:r>
    <w:proofErr w:type="spellStart"/>
    <w:r>
      <w:rPr>
        <w:rFonts w:ascii="Arial" w:hAnsi="Arial"/>
        <w:sz w:val="16"/>
      </w:rPr>
      <w:t>Iași</w:t>
    </w:r>
    <w:proofErr w:type="spellEnd"/>
  </w:p>
  <w:p w14:paraId="6C27D66B" w14:textId="77777777" w:rsidR="00812586" w:rsidRDefault="00000000">
    <w:pPr>
      <w:pBdr>
        <w:bottom w:val="single" w:sz="4" w:space="2" w:color="888888"/>
      </w:pBdr>
      <w:spacing w:after="0" w:line="220" w:lineRule="exact"/>
      <w:jc w:val="center"/>
    </w:pPr>
    <w:r>
      <w:rPr>
        <w:rFonts w:ascii="Arial" w:hAnsi="Arial"/>
        <w:sz w:val="16"/>
      </w:rPr>
      <w:t>E-mail: quatrogrupdistributioniasi@gmail.com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4114972">
    <w:abstractNumId w:val="8"/>
  </w:num>
  <w:num w:numId="2" w16cid:durableId="1907840201">
    <w:abstractNumId w:val="6"/>
  </w:num>
  <w:num w:numId="3" w16cid:durableId="655689586">
    <w:abstractNumId w:val="5"/>
  </w:num>
  <w:num w:numId="4" w16cid:durableId="1819032458">
    <w:abstractNumId w:val="4"/>
  </w:num>
  <w:num w:numId="5" w16cid:durableId="665132382">
    <w:abstractNumId w:val="7"/>
  </w:num>
  <w:num w:numId="6" w16cid:durableId="1073509586">
    <w:abstractNumId w:val="3"/>
  </w:num>
  <w:num w:numId="7" w16cid:durableId="500437595">
    <w:abstractNumId w:val="2"/>
  </w:num>
  <w:num w:numId="8" w16cid:durableId="843319364">
    <w:abstractNumId w:val="1"/>
  </w:num>
  <w:num w:numId="9" w16cid:durableId="790629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F20"/>
    <w:rsid w:val="0015074B"/>
    <w:rsid w:val="0029639D"/>
    <w:rsid w:val="00326F90"/>
    <w:rsid w:val="00356707"/>
    <w:rsid w:val="00812586"/>
    <w:rsid w:val="00AA1D8D"/>
    <w:rsid w:val="00B47730"/>
    <w:rsid w:val="00CB0664"/>
    <w:rsid w:val="00D41663"/>
    <w:rsid w:val="00F436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2A27C54"/>
  <w14:defaultImageDpi w14:val="300"/>
  <w15:docId w15:val="{D5B2B517-F4B3-5D47-9B84-5912ECCD8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2026-02-17T06:35:00Z</dcterms:created>
  <dcterms:modified xsi:type="dcterms:W3CDTF">2026-02-17T06:35:00Z</dcterms:modified>
  <cp:category/>
</cp:coreProperties>
</file>